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Zeitplan für die Holzterrasse: So bereiten Sie Ihr Projekt in Berlin richtig vor · Arbeitsblatt mit Checkliste</w:t>
      </w:r>
    </w:p>
    <w:p>
      <w:r>
        <w:t>Für die praktische Planung: Ein Zeitplan für eine Holzterrasse in Berlin beginnt lange vor dem ersten Brett. Aufmaß, Untergrund, Befestigung und Materialauswahl bestimmen, ob die Arbeiten reibungslos verlaufen. Dieser Leitfaden strukturiert die Vorbereitung und zeigt, welche Angaben bei der Projektanfrage helfen.</w:t>
      </w:r>
    </w:p>
    <w:p>
      <w:pPr>
        <w:pStyle w:val="Heading1"/>
      </w:pPr>
      <w:r>
        <w:t>Mit dem Aufmaß die Grundlage schaffen</w:t>
      </w:r>
    </w:p>
    <w:p>
      <w:r>
        <w:t>Beginnen Sie mit einer genauen Bestandsaufnahme. Messen Sie die geplante Fläche aus und notieren Sie die verfügbare Aufbauhöhe bis zur Türschwelle. Ein niedriger Anschluss kann den Raum für Unterkonstruktion und Belüftung einschränken. Prüfen Sie außerdem, ob sich unter der geplanten Fläche Erde, eine befestigte Fläche oder eine Abdichtung befindet. Diese Informationen sind später für die Einschätzung des Untergrunds und die Planung des Aufbaus wichtig. Für einen ersten Überblick bietet der [Zeitplan für die Vorbereitung Ihrer Holzterrasse](https://holzterrassenbauberlin.de/) eine übersichtliche Reihenfolge der Arbeitsschritte.</w:t>
      </w:r>
    </w:p>
    <w:p>
      <w:pPr>
        <w:pStyle w:val="Heading1"/>
      </w:pPr>
      <w:r>
        <w:t>Holzart und Befestigung früh festlegen</w:t>
      </w:r>
    </w:p>
    <w:p>
      <w:r>
        <w:t>Die Wahl des Holzes beeinflusst Eigenschaften, Erscheinungsbild und Pflegeaufwand. Entscheiden Sie deshalb früh, welche Holzart zu Ihrem Projekt passen soll. Ebenso wichtig ist das Befestigungssystem: Soll es sichtbar oder verdeckt arbeiten? Die Befestigung muss zur Holzart und zum gewählten Dielenprofil passen. Wird diese Entscheidung zu spät getroffen, können sich Materialwahl und Aufbau gegenseitig verzögern. Notieren Sie Ihre Wünsche bereits in der ersten Projektplanung, damit Angebote und die weitere Vorbereitung auf derselben Grundlage beruhen. Weitere Orientierung zur Planung bietet die [Übersicht zum Zeitplan der Holzterrasse](https://holzterrassenbauberlin.de/).</w:t>
      </w:r>
    </w:p>
    <w:p>
      <w:pPr>
        <w:pStyle w:val="Heading1"/>
      </w:pPr>
      <w:r>
        <w:t>Materialbedarf und Lieferzeiten berücksichtigen</w:t>
      </w:r>
    </w:p>
    <w:p>
      <w:r>
        <w:t>Nach dem Aufmaß lässt sich der Bedarf an Dielen, Unterkonstruktionsprofilen und Befestigungsmaterial ermitteln. Berücksichtigen Sie dabei die tatsächlichen Geometrien der Fläche sowie Randabschlüsse und Anschlüsse. Besonders langlebige oder importierte Hölzer können längere Vorlaufzeiten haben als regional verfügbare Sorten. Kaufen Sie deshalb nicht erst kurz vor dem geplanten Baubeginn, sondern klären Sie früh, welche Materialien benötigt werden und wie lange ihre Beschaffung dauern kann. Ein realistischer Termin entsteht nicht nur durch die Dauer der Montage, sondern auch durch Lieferfenster und vorbereitende Entscheidungen.</w:t>
      </w:r>
    </w:p>
    <w:p>
      <w:pPr>
        <w:pStyle w:val="Heading1"/>
      </w:pPr>
      <w:r>
        <w:t>Untergrund und Unterkonstruktion planen</w:t>
      </w:r>
    </w:p>
    <w:p>
      <w:r>
        <w:t>Der Untergrund muss sowohl tragfähig sein als auch Wasserablauf ermöglichen. Je nach Bestand kann eine Neueindeckung, eine Drainage oder ein Stelzlageraufbau erforderlich sein. Diese Voraussetzungen sollten vor der Montage geklärt werden. Die Unterkonstruktion übernimmt die Lastabtragung und schafft zugleich Abstand für die Luftzirkulation unter den Dielen. Bleibt Feuchtigkeit an Kontaktflächen stehen, kann auch ein hochwertiger Belag seine konstruktiven Nachteile nicht ausgleichen. Prüfen Sie deshalb nicht nur die sichtbare Fläche, sondern auch die vorhandene Höhe, den Anschluss an Gebäude und eventuelle Abdichtungen.</w:t>
      </w:r>
    </w:p>
    <w:p>
      <w:pPr>
        <w:pStyle w:val="Heading1"/>
      </w:pPr>
      <w:r>
        <w:t>Montage, Wetter und Übergabe organisieren</w:t>
      </w:r>
    </w:p>
    <w:p>
      <w:r>
        <w:t>Nach der Vorbereitung des Untergrunds folgt die Unterkonstruktion, anschließend werden Dielen verlegt und befestigt. Fugenabstände sowie Abschlussarbeiten an Rändern und Anschlüssen gehören ebenfalls zur Montage. Da Holz auf Luftfeuchtigkeit reagiert, sollte die Terminierung einen Puffer für witterungsbedingt ungünstige Bedingungen enthalten. So muss ein Bau nicht unter extrem feuchten oder kalten Bedingungen abgeschlossen werden. Für die Anfrage an ein Bauteam fassen Sie den Umfang zusammen: Neubau oder Erneuerung, ungefähre Fläche, vorhandener Untergrund, verfügbare Aufbauhöhe und Materialwunsch. Offene Punkte dürfen bleiben; eine klare Beschreibung erleichtert die notwendigen Rückfragen.</w:t>
      </w:r>
    </w:p>
    <w:p>
      <w:pPr>
        <w:pStyle w:val="Heading1"/>
      </w:pPr>
      <w:r>
        <w:t>Weitere Dokumente zum Thema</w:t>
      </w:r>
    </w:p>
    <w:p>
      <w:hyperlink r:id="rId9">
        <w:r>
          <w:rPr>
            <w:color w:val="087E75"/>
          </w:rPr>
          <w:t>Zeitplan für die Holzterrasse: So bereiten Sie Ihr Projekt in Berlin richtig vor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errassenbauberlin/-/blob/869ec438d9e3f7cdedc609e6cf757ead57a61838/_posts/2026-10-30-zeitplan-vorbereitung-holzterrasse-berlin.md" TargetMode="External"/><Relationship Id="rId10" Type="http://schemas.openxmlformats.org/officeDocument/2006/relationships/hyperlink" Target="https://holzundhaus.github.io/holzterrassenbauberlin/dateien/minimax-f4bb709db7aac312dc7e6c7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